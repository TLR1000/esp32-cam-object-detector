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WildCam backend op shoebox</w:t>
      </w:r>
    </w:p>
    <w:p>
      <w:pPr>
        <w:jc w:val="center"/>
      </w:pPr>
      <w:r>
        <w:rPr>
          <w:i/>
        </w:rPr>
        <w:t>Ontwerp voor ingestie, opslag, webinterface en beheer</w:t>
      </w:r>
    </w:p>
    <w:p>
      <w:pPr>
        <w:jc w:val="center"/>
      </w:pPr>
      <w:r>
        <w:t>Implementatieontwerp • v1.0 • 21 september 2026</w:t>
      </w:r>
    </w:p>
    <w:p>
      <w:pPr>
        <w:pStyle w:val="Heading1"/>
      </w:pPr>
      <w:r>
        <w:t>1. Doel</w:t>
      </w:r>
    </w:p>
    <w:p>
      <w:r>
        <w:t>De WildCam-backend ontvangt JPEG-frames van meerdere ESP32-CAM's (wildcam1, wildcam2, …), slaat ze betrouwbaar op, registreert metadata en biedt een eenvoudige browserinterface voor bekijken en beheer. V1 doet nog geen server-side herkenning van ratten, muizen, katten of andere dieren. De architectuur reserveert daarvoor wel een nette asynchrone uitbreidingsroute.</w:t>
      </w:r>
    </w:p>
    <w:p>
      <w:pPr>
        <w:pStyle w:val="Heading1"/>
      </w:pPr>
      <w:r>
        <w:t>2. Deployment-uitgangspunten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Keuze</w:t>
            </w:r>
          </w:p>
        </w:tc>
      </w:tr>
      <w:tr>
        <w:tc>
          <w:tcPr>
            <w:tcW w:type="dxa" w:w="5040"/>
          </w:tcPr>
          <w:p>
            <w:r>
              <w:t>Host</w:t>
            </w:r>
          </w:p>
        </w:tc>
        <w:tc>
          <w:tcPr>
            <w:tcW w:type="dxa" w:w="5040"/>
          </w:tcPr>
          <w:p>
            <w:r>
              <w:t>Linux-server shoebox</w:t>
            </w:r>
          </w:p>
        </w:tc>
      </w:tr>
      <w:tr>
        <w:tc>
          <w:tcPr>
            <w:tcW w:type="dxa" w:w="5040"/>
          </w:tcPr>
          <w:p>
            <w:r>
              <w:t>Runtime</w:t>
            </w:r>
          </w:p>
        </w:tc>
        <w:tc>
          <w:tcPr>
            <w:tcW w:type="dxa" w:w="5040"/>
          </w:tcPr>
          <w:p>
            <w:r>
              <w:t>Python 3.12+</w:t>
            </w:r>
          </w:p>
        </w:tc>
      </w:tr>
      <w:tr>
        <w:tc>
          <w:tcPr>
            <w:tcW w:type="dxa" w:w="5040"/>
          </w:tcPr>
          <w:p>
            <w:r>
              <w:t>Framework</w:t>
            </w:r>
          </w:p>
        </w:tc>
        <w:tc>
          <w:tcPr>
            <w:tcW w:type="dxa" w:w="5040"/>
          </w:tcPr>
          <w:p>
            <w:r>
              <w:t>FastAPI + Uvicorn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SQLite in WAL-modus</w:t>
            </w:r>
          </w:p>
        </w:tc>
      </w:tr>
      <w:tr>
        <w:tc>
          <w:tcPr>
            <w:tcW w:type="dxa" w:w="5040"/>
          </w:tcPr>
          <w:p>
            <w:r>
              <w:t>Beelden</w:t>
            </w:r>
          </w:p>
        </w:tc>
        <w:tc>
          <w:tcPr>
            <w:tcW w:type="dxa" w:w="5040"/>
          </w:tcPr>
          <w:p>
            <w:r>
              <w:t>Filesystem onder /opt/wildcam/data</w:t>
            </w:r>
          </w:p>
        </w:tc>
      </w:tr>
      <w:tr>
        <w:tc>
          <w:tcPr>
            <w:tcW w:type="dxa" w:w="5040"/>
          </w:tcPr>
          <w:p>
            <w:r>
              <w:t>Root</w:t>
            </w:r>
          </w:p>
        </w:tc>
        <w:tc>
          <w:tcPr>
            <w:tcW w:type="dxa" w:w="5040"/>
          </w:tcPr>
          <w:p>
            <w:r>
              <w:t>/opt/wildcam</w:t>
            </w:r>
          </w:p>
        </w:tc>
      </w:tr>
      <w:tr>
        <w:tc>
          <w:tcPr>
            <w:tcW w:type="dxa" w:w="5040"/>
          </w:tcPr>
          <w:p>
            <w:r>
              <w:t>Luisterpoort</w:t>
            </w:r>
          </w:p>
        </w:tc>
        <w:tc>
          <w:tcPr>
            <w:tcW w:type="dxa" w:w="5040"/>
          </w:tcPr>
          <w:p>
            <w:r>
              <w:t>0.0.0.0:8088 op vertrouwd LAN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Server-rendered HTML/Jinja2 + kleine hoeveelheid vanilla JavaScript</w:t>
            </w:r>
          </w:p>
        </w:tc>
      </w:tr>
      <w:tr>
        <w:tc>
          <w:tcPr>
            <w:tcW w:type="dxa" w:w="5040"/>
          </w:tcPr>
          <w:p>
            <w:r>
              <w:t>Reverse proxy</w:t>
            </w:r>
          </w:p>
        </w:tc>
        <w:tc>
          <w:tcPr>
            <w:tcW w:type="dxa" w:w="5040"/>
          </w:tcPr>
          <w:p>
            <w:r>
              <w:t>Later optioneel; niet vereist voor LAN-v1</w:t>
            </w:r>
          </w:p>
        </w:tc>
      </w:tr>
    </w:tbl>
    <w:p>
      <w:pPr>
        <w:pStyle w:val="Heading1"/>
      </w:pPr>
      <w:r>
        <w:t>3. Repository-indeling</w:t>
      </w:r>
    </w:p>
    <w:p>
      <w:pPr>
        <w:pStyle w:val="Code"/>
      </w:pPr>
      <w:r>
        <w:t>wildcam-backend/</w:t>
        <w:br/>
        <w:t xml:space="preserve">  pyproject.toml</w:t>
        <w:br/>
        <w:t xml:space="preserve">  README.md</w:t>
        <w:br/>
        <w:t xml:space="preserve">  wildcam/</w:t>
        <w:br/>
        <w:t xml:space="preserve">    main.py</w:t>
        <w:br/>
        <w:t xml:space="preserve">    config.py</w:t>
        <w:br/>
        <w:t xml:space="preserve">    db.py</w:t>
        <w:br/>
        <w:t xml:space="preserve">    models.py</w:t>
        <w:br/>
        <w:t xml:space="preserve">    ingest.py</w:t>
        <w:br/>
        <w:t xml:space="preserve">    storage.py</w:t>
        <w:br/>
        <w:t xml:space="preserve">    api.py</w:t>
        <w:br/>
        <w:t xml:space="preserve">    ui.py</w:t>
        <w:br/>
        <w:t xml:space="preserve">    schemas.py</w:t>
        <w:br/>
        <w:t xml:space="preserve">    housekeeping.py</w:t>
        <w:br/>
        <w:t xml:space="preserve">    templates/</w:t>
        <w:br/>
        <w:t xml:space="preserve">      base.html</w:t>
        <w:br/>
        <w:t xml:space="preserve">      dashboard.html</w:t>
        <w:br/>
        <w:t xml:space="preserve">      camera.html</w:t>
        <w:br/>
        <w:t xml:space="preserve">      event.html</w:t>
        <w:br/>
        <w:t xml:space="preserve">      admin.html</w:t>
        <w:br/>
        <w:t xml:space="preserve">    static/app.css</w:t>
        <w:br/>
        <w:t xml:space="preserve">    static/app.js</w:t>
        <w:br/>
        <w:t xml:space="preserve">  tests/</w:t>
        <w:br/>
        <w:t xml:space="preserve">    test_ingest.py</w:t>
        <w:br/>
        <w:t xml:space="preserve">    test_idempotency.py</w:t>
        <w:br/>
        <w:t xml:space="preserve">    test_storage.py</w:t>
        <w:br/>
        <w:t xml:space="preserve">    test_ui.py</w:t>
        <w:br/>
        <w:t xml:space="preserve">  deploy/</w:t>
        <w:br/>
        <w:t xml:space="preserve">    wildcam.service</w:t>
        <w:br/>
        <w:t xml:space="preserve">    wildcam.env.example</w:t>
      </w:r>
    </w:p>
    <w:p>
      <w:pPr>
        <w:pStyle w:val="Heading1"/>
      </w:pPr>
      <w:r>
        <w:t>4. Opslagstructuur</w:t>
      </w:r>
    </w:p>
    <w:p>
      <w:pPr>
        <w:pStyle w:val="Code"/>
      </w:pPr>
      <w:r>
        <w:t>/opt/wildcam/</w:t>
        <w:br/>
        <w:t xml:space="preserve">  app/</w:t>
        <w:br/>
        <w:t xml:space="preserve">  data/</w:t>
        <w:br/>
        <w:t xml:space="preserve">    captures/</w:t>
        <w:br/>
        <w:t xml:space="preserve">      wildcam1/</w:t>
        <w:br/>
        <w:t xml:space="preserve">        2026/09/21/</w:t>
        <w:br/>
        <w:t xml:space="preserve">          7fa31c09_0000001842/</w:t>
        <w:br/>
        <w:t xml:space="preserve">            000.jpg</w:t>
        <w:br/>
        <w:t xml:space="preserve">            001.jpg</w:t>
        <w:br/>
        <w:t xml:space="preserve">            002.jpg</w:t>
        <w:br/>
        <w:t xml:space="preserve">      wildcam2/...</w:t>
        <w:br/>
        <w:t xml:space="preserve">    wildcam.sqlite3</w:t>
        <w:br/>
        <w:t xml:space="preserve">  logs/   # optioneel; journald mag ook</w:t>
      </w:r>
    </w:p>
    <w:p>
      <w:r>
        <w:t>Schrijf een upload eerst naar een tijdelijk bestand op hetzelfde filesystem, sluit/synchroniseer waar passend en rename daarna atomair naar de definitieve .jpg. Een 2xx-response betekent dat de backend het frame lokaal duurzaam heeft geaccepteerd.</w:t>
      </w:r>
    </w:p>
    <w:p>
      <w:pPr>
        <w:pStyle w:val="Heading1"/>
      </w:pPr>
      <w:r>
        <w:t>5. Datamodel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Tabel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Belangrijkste velden</w:t>
            </w:r>
          </w:p>
        </w:tc>
      </w:tr>
      <w:tr>
        <w:tc>
          <w:tcPr>
            <w:tcW w:type="dxa" w:w="5040"/>
          </w:tcPr>
          <w:p>
            <w:r>
              <w:t>cameras</w:t>
            </w:r>
          </w:p>
        </w:tc>
        <w:tc>
          <w:tcPr>
            <w:tcW w:type="dxa" w:w="5040"/>
          </w:tcPr>
          <w:p>
            <w:r>
              <w:t>camera_id PK, first_seen, last_seen, last_ip, last_rssi, firmware_version, last_boot_id, status_json</w:t>
            </w:r>
          </w:p>
        </w:tc>
      </w:tr>
      <w:tr>
        <w:tc>
          <w:tcPr>
            <w:tcW w:type="dxa" w:w="5040"/>
          </w:tcPr>
          <w:p>
            <w:r>
              <w:t>events</w:t>
            </w:r>
          </w:p>
        </w:tc>
        <w:tc>
          <w:tcPr>
            <w:tcW w:type="dxa" w:w="5040"/>
          </w:tcPr>
          <w:p>
            <w:r>
              <w:t>id PK, camera_id, boot_id, event_id, first_capture_at, last_capture_at, received_at, frame_count, classification_status, notes</w:t>
            </w:r>
          </w:p>
        </w:tc>
      </w:tr>
      <w:tr>
        <w:tc>
          <w:tcPr>
            <w:tcW w:type="dxa" w:w="5040"/>
          </w:tcPr>
          <w:p>
            <w:r>
              <w:t>frames</w:t>
            </w:r>
          </w:p>
        </w:tc>
        <w:tc>
          <w:tcPr>
            <w:tcW w:type="dxa" w:w="5040"/>
          </w:tcPr>
          <w:p>
            <w:r>
              <w:t>id PK, event_fk, frame_index, capture_ms, captured_at nullable, received_at, relative_path, bytes, sha256, rssi, width/height nullable</w:t>
            </w:r>
          </w:p>
        </w:tc>
      </w:tr>
      <w:tr>
        <w:tc>
          <w:tcPr>
            <w:tcW w:type="dxa" w:w="5040"/>
          </w:tcPr>
          <w:p>
            <w:r>
              <w:t>classifications (later)</w:t>
            </w:r>
          </w:p>
        </w:tc>
        <w:tc>
          <w:tcPr>
            <w:tcW w:type="dxa" w:w="5040"/>
          </w:tcPr>
          <w:p>
            <w:r>
              <w:t>id PK, frame/event FK, species, confidence, model_name, model_version, created_at, raw_json</w:t>
            </w:r>
          </w:p>
        </w:tc>
      </w:tr>
      <w:tr>
        <w:tc>
          <w:tcPr>
            <w:tcW w:type="dxa" w:w="5040"/>
          </w:tcPr>
          <w:p>
            <w:r>
              <w:t>settings</w:t>
            </w:r>
          </w:p>
        </w:tc>
        <w:tc>
          <w:tcPr>
            <w:tcW w:type="dxa" w:w="5040"/>
          </w:tcPr>
          <w:p>
            <w:r>
              <w:t>key PK, value_json</w:t>
            </w:r>
          </w:p>
        </w:tc>
      </w:tr>
    </w:tbl>
    <w:p>
      <w:r>
        <w:t>Maak een unieke constraint op (camera_id, boot_id, event_id, frame_index). Daardoor zijn retries idempotent en ontstaan geen dubbele frames.</w:t>
      </w:r>
    </w:p>
    <w:p>
      <w:pPr>
        <w:pStyle w:val="Heading1"/>
      </w:pPr>
      <w:r>
        <w:t>6. Ingestie-API</w:t>
      </w:r>
    </w:p>
    <w:p>
      <w:pPr>
        <w:pStyle w:val="Heading2"/>
      </w:pPr>
      <w:r>
        <w:t>6.1 POST /api/v1/frames</w:t>
      </w:r>
    </w:p>
    <w:p>
      <w:r>
        <w:t>Accepteer Content-Type image/jpeg plus de WildCam-headers uit het firmwaredocument. Valideer camera_id, numerieke velden, content-type en maximale bodygrootte (start met 1 MiB per JPEG). Stream naar disk en voorkom onbeperkte request-buffers.</w:t>
      </w:r>
    </w:p>
    <w:p>
      <w:pPr>
        <w:pStyle w:val="Code"/>
      </w:pPr>
      <w:r>
        <w:t>201 Created</w:t>
        <w:br/>
        <w:t>{"ok": true, "stored": true, "frame_id": 12345}</w:t>
        <w:br/>
        <w:br/>
        <w:t>200 OK  # exacte retry</w:t>
        <w:br/>
        <w:t>{"ok": true, "stored": false, "duplicate": true, "frame_id": 12345}</w:t>
        <w:br/>
        <w:br/>
        <w:t>400/413/422</w:t>
        <w:br/>
        <w:t>{"ok": false, "error": "..."}</w:t>
      </w:r>
    </w:p>
    <w:p>
      <w:pPr>
        <w:pStyle w:val="Heading2"/>
      </w:pPr>
      <w:r>
        <w:t>6.2 POST /api/v1/heartbeat</w:t>
      </w:r>
    </w:p>
    <w:p>
      <w:r>
        <w:t>Ontvang ongeveer iedere 60 seconden camerastatus en werk cameras.last_seen en operationele velden bij.</w:t>
      </w:r>
    </w:p>
    <w:p>
      <w:pPr>
        <w:pStyle w:val="Code"/>
      </w:pPr>
      <w:r>
        <w:t>{</w:t>
        <w:br/>
        <w:t xml:space="preserve">  "camera_id": "wildcam1",</w:t>
        <w:br/>
        <w:t xml:space="preserve">  "boot_id": "7fa31c09",</w:t>
        <w:br/>
        <w:t xml:space="preserve">  "uptime_s": 12345,</w:t>
        <w:br/>
        <w:t xml:space="preserve">  "ip": "192.168.1.80",</w:t>
        <w:br/>
        <w:t xml:space="preserve">  "rssi": -72,</w:t>
        <w:br/>
        <w:t xml:space="preserve">  "queue_frames": 3,</w:t>
        <w:br/>
        <w:t xml:space="preserve">  "queue_bytes": 238112,</w:t>
        <w:br/>
        <w:t xml:space="preserve">  "dropped_frames": 0,</w:t>
        <w:br/>
        <w:t xml:space="preserve">  "upload_failures": 2,</w:t>
        <w:br/>
        <w:t xml:space="preserve">  "firmware_version": "1.0.0"</w:t>
        <w:br/>
        <w:t>}</w:t>
      </w:r>
    </w:p>
    <w:p>
      <w:pPr>
        <w:pStyle w:val="Heading2"/>
      </w:pPr>
      <w:r>
        <w:t>6.3 Lees- en beheer-API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Functie</w:t>
            </w:r>
          </w:p>
        </w:tc>
      </w:tr>
      <w:tr>
        <w:tc>
          <w:tcPr>
            <w:tcW w:type="dxa" w:w="5040"/>
          </w:tcPr>
          <w:p>
            <w:r>
              <w:t>GET /api/v1/cameras</w:t>
            </w:r>
          </w:p>
        </w:tc>
        <w:tc>
          <w:tcPr>
            <w:tcW w:type="dxa" w:w="5040"/>
          </w:tcPr>
          <w:p>
            <w:r>
              <w:t>Camera's en online/offline-status</w:t>
            </w:r>
          </w:p>
        </w:tc>
      </w:tr>
      <w:tr>
        <w:tc>
          <w:tcPr>
            <w:tcW w:type="dxa" w:w="5040"/>
          </w:tcPr>
          <w:p>
            <w:r>
              <w:t>GET /api/v1/cameras/{id}</w:t>
            </w:r>
          </w:p>
        </w:tc>
        <w:tc>
          <w:tcPr>
            <w:tcW w:type="dxa" w:w="5040"/>
          </w:tcPr>
          <w:p>
            <w:r>
              <w:t>Details en tellers</w:t>
            </w:r>
          </w:p>
        </w:tc>
      </w:tr>
      <w:tr>
        <w:tc>
          <w:tcPr>
            <w:tcW w:type="dxa" w:w="5040"/>
          </w:tcPr>
          <w:p>
            <w:r>
              <w:t>GET /api/v1/events?camera_id=&amp;from=&amp;to=&amp;limit=</w:t>
            </w:r>
          </w:p>
        </w:tc>
        <w:tc>
          <w:tcPr>
            <w:tcW w:type="dxa" w:w="5040"/>
          </w:tcPr>
          <w:p>
            <w:r>
              <w:t>Gepagineerde eventlijst</w:t>
            </w:r>
          </w:p>
        </w:tc>
      </w:tr>
      <w:tr>
        <w:tc>
          <w:tcPr>
            <w:tcW w:type="dxa" w:w="5040"/>
          </w:tcPr>
          <w:p>
            <w:r>
              <w:t>GET /api/v1/events/{id}</w:t>
            </w:r>
          </w:p>
        </w:tc>
        <w:tc>
          <w:tcPr>
            <w:tcW w:type="dxa" w:w="5040"/>
          </w:tcPr>
          <w:p>
            <w:r>
              <w:t>Event + framemetadata</w:t>
            </w:r>
          </w:p>
        </w:tc>
      </w:tr>
      <w:tr>
        <w:tc>
          <w:tcPr>
            <w:tcW w:type="dxa" w:w="5040"/>
          </w:tcPr>
          <w:p>
            <w:r>
              <w:t>GET /api/v1/frames/{id}/image</w:t>
            </w:r>
          </w:p>
        </w:tc>
        <w:tc>
          <w:tcPr>
            <w:tcW w:type="dxa" w:w="5040"/>
          </w:tcPr>
          <w:p>
            <w:r>
              <w:t>JPEG serveren</w:t>
            </w:r>
          </w:p>
        </w:tc>
      </w:tr>
      <w:tr>
        <w:tc>
          <w:tcPr>
            <w:tcW w:type="dxa" w:w="5040"/>
          </w:tcPr>
          <w:p>
            <w:r>
              <w:t>PATCH /api/v1/events/{id}</w:t>
            </w:r>
          </w:p>
        </w:tc>
        <w:tc>
          <w:tcPr>
            <w:tcW w:type="dxa" w:w="5040"/>
          </w:tcPr>
          <w:p>
            <w:r>
              <w:t>Notitie / later handmatige tags</w:t>
            </w:r>
          </w:p>
        </w:tc>
      </w:tr>
      <w:tr>
        <w:tc>
          <w:tcPr>
            <w:tcW w:type="dxa" w:w="5040"/>
          </w:tcPr>
          <w:p>
            <w:r>
              <w:t>DELETE /api/v1/events/{id}</w:t>
            </w:r>
          </w:p>
        </w:tc>
        <w:tc>
          <w:tcPr>
            <w:tcW w:type="dxa" w:w="5040"/>
          </w:tcPr>
          <w:p>
            <w:r>
              <w:t>Verwijderen met expliciete UI-bevestiging</w:t>
            </w:r>
          </w:p>
        </w:tc>
      </w:tr>
      <w:tr>
        <w:tc>
          <w:tcPr>
            <w:tcW w:type="dxa" w:w="5040"/>
          </w:tcPr>
          <w:p>
            <w:r>
              <w:t>GET /api/v1/health</w:t>
            </w:r>
          </w:p>
        </w:tc>
        <w:tc>
          <w:tcPr>
            <w:tcW w:type="dxa" w:w="5040"/>
          </w:tcPr>
          <w:p>
            <w:r>
              <w:t>Proces-, database- en opslagstatus</w:t>
            </w:r>
          </w:p>
        </w:tc>
      </w:tr>
    </w:tbl>
    <w:p>
      <w:pPr>
        <w:pStyle w:val="Heading1"/>
      </w:pPr>
      <w:r>
        <w:t>7. Webinterface</w:t>
      </w:r>
    </w:p>
    <w:p>
      <w:pPr>
        <w:pStyle w:val="Heading2"/>
      </w:pPr>
      <w:r>
        <w:t>7.1 Dashboard /</w:t>
      </w:r>
    </w:p>
    <w:p>
      <w:pPr>
        <w:pStyle w:val="ListBullet"/>
      </w:pPr>
      <w:r>
        <w:t>Camerakaarten met camera_id, online/offline, laatst gezien, RSSI, firmware en queue/drop-tellers.</w:t>
      </w:r>
    </w:p>
    <w:p>
      <w:pPr>
        <w:pStyle w:val="ListBullet"/>
      </w:pPr>
      <w:r>
        <w:t>Recente events over alle camera's, nieuwste eerst, met thumbnail, camera-ID, tijd en aantal frames.</w:t>
      </w:r>
    </w:p>
    <w:p>
      <w:pPr>
        <w:pStyle w:val="ListBullet"/>
      </w:pPr>
      <w:r>
        <w:t>Filters op camera en datum.</w:t>
      </w:r>
    </w:p>
    <w:p>
      <w:pPr>
        <w:pStyle w:val="ListBullet"/>
      </w:pPr>
      <w:r>
        <w:t>Opslagoverzicht met aantallen events/frames en schijfgebruik.</w:t>
      </w:r>
    </w:p>
    <w:p>
      <w:pPr>
        <w:pStyle w:val="Heading2"/>
      </w:pPr>
      <w:r>
        <w:t>7.2 Camerapagina /cameras/{camera_id}</w:t>
      </w:r>
    </w:p>
    <w:p>
      <w:pPr>
        <w:pStyle w:val="ListBullet"/>
      </w:pPr>
      <w:r>
        <w:t>Camerametadata en laatste heartbeat.</w:t>
      </w:r>
    </w:p>
    <w:p>
      <w:pPr>
        <w:pStyle w:val="ListBullet"/>
      </w:pPr>
      <w:r>
        <w:t>Gemakslink naar bijvoorbeeld http://wildcam1.local/; backend mag hiervan niet afhankelijk zijn.</w:t>
      </w:r>
    </w:p>
    <w:p>
      <w:pPr>
        <w:pStyle w:val="ListBullet"/>
      </w:pPr>
      <w:r>
        <w:t>Chronologische eventgalerij.</w:t>
      </w:r>
    </w:p>
    <w:p>
      <w:pPr>
        <w:pStyle w:val="ListBullet"/>
      </w:pPr>
      <w:r>
        <w:t>Waarschuwingen bij oude heartbeat, veel uploadfouten of dropped frames.</w:t>
      </w:r>
    </w:p>
    <w:p>
      <w:pPr>
        <w:pStyle w:val="Heading2"/>
      </w:pPr>
      <w:r>
        <w:t>7.3 Eventpagina /events/{id}</w:t>
      </w:r>
    </w:p>
    <w:p>
      <w:pPr>
        <w:pStyle w:val="ListBullet"/>
      </w:pPr>
      <w:r>
        <w:t>Alle frames in volgorde met tijden en metadata.</w:t>
      </w:r>
    </w:p>
    <w:p>
      <w:pPr>
        <w:pStyle w:val="ListBullet"/>
      </w:pPr>
      <w:r>
        <w:t>Grote viewer met vorige/volgende.</w:t>
      </w:r>
    </w:p>
    <w:p>
      <w:pPr>
        <w:pStyle w:val="ListBullet"/>
      </w:pPr>
      <w:r>
        <w:t>Originele JPEG openen/downloaden.</w:t>
      </w:r>
    </w:p>
    <w:p>
      <w:pPr>
        <w:pStyle w:val="ListBullet"/>
      </w:pPr>
      <w:r>
        <w:t>Beheernotitie en verwijderactie.</w:t>
      </w:r>
    </w:p>
    <w:p>
      <w:pPr>
        <w:pStyle w:val="ListBullet"/>
      </w:pPr>
      <w:r>
        <w:t>Gereserveerd classificatiepaneel dat in v1 'Niet geclassificeerd' toont.</w:t>
      </w:r>
    </w:p>
    <w:p>
      <w:pPr>
        <w:pStyle w:val="Heading1"/>
      </w:pPr>
      <w:r>
        <w:t>8. Online/offline</w:t>
      </w:r>
    </w:p>
    <w:p>
      <w:r>
        <w:t>Leid status af uit last_seen; sla online niet als waarheid op. Bij heartbeat iedere 60 s kan bijvoorbeeld na 180 s 'offline/stale' worden getoond. Toon altijd ook de werkelijke laatst-gezien-tijd.</w:t>
      </w:r>
    </w:p>
    <w:p>
      <w:pPr>
        <w:pStyle w:val="Heading1"/>
      </w:pPr>
      <w:r>
        <w:t>9. Beveiliging</w:t>
      </w:r>
    </w:p>
    <w:p>
      <w:pPr>
        <w:pStyle w:val="ListBullet"/>
      </w:pPr>
      <w:r>
        <w:t>V1 is voor een vertrouwd LAN; poort 8088 niet rechtstreeks op internet publiceren.</w:t>
      </w:r>
    </w:p>
    <w:p>
      <w:pPr>
        <w:pStyle w:val="ListBullet"/>
      </w:pPr>
      <w:r>
        <w:t>Valideer camera-ID en headers; gebruik nooit ruwe headertekst direct als filesystempad.</w:t>
      </w:r>
    </w:p>
    <w:p>
      <w:pPr>
        <w:pStyle w:val="ListBullet"/>
      </w:pPr>
      <w:r>
        <w:t>Bij voorkeur per camera een ingest-token via Authorization: Bearer &lt;token&gt;.</w:t>
      </w:r>
    </w:p>
    <w:p>
      <w:pPr>
        <w:pStyle w:val="ListBullet"/>
      </w:pPr>
      <w:r>
        <w:t>Destructieve beheeracties vereisen minimaal een eenvoudige admin-authenticatie als andere LAN-gebruikers toegang hebben.</w:t>
      </w:r>
    </w:p>
    <w:p>
      <w:pPr>
        <w:pStyle w:val="ListBullet"/>
      </w:pPr>
      <w:r>
        <w:t>Serve bestanden alleen via database-ID/pathlookup en blokkeer directory traversal.</w:t>
      </w:r>
    </w:p>
    <w:p>
      <w:pPr>
        <w:pStyle w:val="Heading1"/>
      </w:pPr>
      <w:r>
        <w:t>10. Betrouwbaarheid en concurrency</w:t>
      </w:r>
    </w:p>
    <w:p>
      <w:pPr>
        <w:pStyle w:val="ListBullet"/>
      </w:pPr>
      <w:r>
        <w:t>SQLite WAL; transacties kort houden.</w:t>
      </w:r>
    </w:p>
    <w:p>
      <w:pPr>
        <w:pStyle w:val="ListBullet"/>
      </w:pPr>
      <w:r>
        <w:t>Bestand eerst atomair opslaan, daarna metadata transactioneel registreren; wees expliciet over cleanup/quarantaine bij DB-fout.</w:t>
      </w:r>
    </w:p>
    <w:p>
      <w:pPr>
        <w:pStyle w:val="ListBullet"/>
      </w:pPr>
      <w:r>
        <w:t>Unieke constraint maakt retries veilig.</w:t>
      </w:r>
    </w:p>
    <w:p>
      <w:pPr>
        <w:pStyle w:val="ListBullet"/>
      </w:pPr>
      <w:r>
        <w:t>Geen 2xx teruggeven voordat het beeld lokaal veilig is geaccepteerd.</w:t>
      </w:r>
    </w:p>
    <w:p>
      <w:pPr>
        <w:pStyle w:val="ListBullet"/>
      </w:pPr>
      <w:r>
        <w:t>Request/body/time-limieten; één defecte camera mag andere camera's niet blokkeren.</w:t>
      </w:r>
    </w:p>
    <w:p>
      <w:pPr>
        <w:pStyle w:val="ListBullet"/>
      </w:pPr>
      <w:r>
        <w:t>Gestructureerde logs met camera_id, boot_id, event_id en frame_index.</w:t>
      </w:r>
    </w:p>
    <w:p>
      <w:pPr>
        <w:pStyle w:val="Heading1"/>
      </w:pPr>
      <w:r>
        <w:t>11. Haak voor toekomstige AI</w:t>
      </w:r>
    </w:p>
    <w:p>
      <w:r>
        <w:t>Na succesvolle ingestie kan intern een 'frame/event opgeslagen'-job worden aangeboden. In v1 is dit een no-op. Later kan een worker YOLO of een andere classifier draaien. AI-resultaten staan los van de onveranderlijke capturemetadata.</w:t>
      </w:r>
    </w:p>
    <w:p>
      <w:pPr>
        <w:pStyle w:val="Code"/>
      </w:pPr>
      <w:r>
        <w:t>class ClassificationService:</w:t>
        <w:br/>
        <w:t xml:space="preserve">    async def enqueue_event(self, event_db_id: int) -&gt; None:</w:t>
        <w:br/>
        <w:t xml:space="preserve">        # v1: niets doen</w:t>
        <w:br/>
        <w:t xml:space="preserve">        # later: event naar AI-workerqueue sturen</w:t>
        <w:br/>
        <w:t xml:space="preserve">        ...</w:t>
        <w:br/>
      </w:r>
    </w:p>
    <w:p>
      <w:r>
        <w:t>Classificeer later bij voorkeur op eventniveau nadat alle frames binnen zijn of na een korte inactiviteitstime-out. Zo kan de server het scherpste frame kiezen en dubbele inferentie vermijden.</w:t>
      </w:r>
    </w:p>
    <w:p>
      <w:pPr>
        <w:pStyle w:val="Heading1"/>
      </w:pPr>
      <w:r>
        <w:t>12. Configuratie</w:t>
      </w:r>
    </w:p>
    <w:p>
      <w:pPr>
        <w:pStyle w:val="Code"/>
      </w:pPr>
      <w:r>
        <w:t>WILDCAM_BIND=0.0.0.0</w:t>
        <w:br/>
        <w:t>WILDCAM_PORT=8088</w:t>
        <w:br/>
        <w:t>WILDCAM_DATA_DIR=/opt/wildcam/data</w:t>
        <w:br/>
        <w:t>WILDCAM_DB=/opt/wildcam/data/wildcam.sqlite3</w:t>
        <w:br/>
        <w:t>WILDCAM_MAX_JPEG_BYTES=1048576</w:t>
        <w:br/>
        <w:t>WILDCAM_OFFLINE_AFTER_SECONDS=180</w:t>
        <w:br/>
        <w:t>WILDCAM_ADMIN_SECRET=change-me</w:t>
        <w:br/>
        <w:t>WILDCAM_LOG_LEVEL=INFO</w:t>
      </w:r>
    </w:p>
    <w:p>
      <w:pPr>
        <w:pStyle w:val="Heading1"/>
      </w:pPr>
      <w:r>
        <w:t>13. systemd</w:t>
      </w:r>
    </w:p>
    <w:p>
      <w:r>
        <w:t>Voor deze zelfstandige, altijd beschikbare ingestieservice is systemd passend.</w:t>
      </w:r>
    </w:p>
    <w:p>
      <w:pPr>
        <w:pStyle w:val="Code"/>
      </w:pPr>
      <w:r>
        <w:t>[Unit]</w:t>
        <w:br/>
        <w:t>Description=WildCam backend</w:t>
        <w:br/>
        <w:t>After=network-online.target</w:t>
        <w:br/>
        <w:t>Wants=network-online.target</w:t>
        <w:br/>
        <w:br/>
        <w:t>[Service]</w:t>
        <w:br/>
        <w:t>Type=simple</w:t>
        <w:br/>
        <w:t>User=wildcam</w:t>
        <w:br/>
        <w:t>Group=wildcam</w:t>
        <w:br/>
        <w:t>WorkingDirectory=/opt/wildcam/app</w:t>
        <w:br/>
        <w:t>EnvironmentFile=/etc/wildcam.env</w:t>
        <w:br/>
        <w:t>ExecStart=/opt/wildcam/venv/bin/uvicorn wildcam.main:app --host 0.0.0.0 --port 8088</w:t>
        <w:br/>
        <w:t>Restart=on-failure</w:t>
        <w:br/>
        <w:t>RestartSec=3</w:t>
        <w:br/>
        <w:br/>
        <w:t>[Install]</w:t>
        <w:br/>
        <w:t>WantedBy=multi-user.target</w:t>
      </w:r>
    </w:p>
    <w:p>
      <w:pPr>
        <w:pStyle w:val="Heading1"/>
      </w:pPr>
      <w:r>
        <w:t>14. Tests voor Codex</w:t>
      </w:r>
    </w:p>
    <w:p>
      <w:pPr>
        <w:pStyle w:val="ListBullet"/>
      </w:pPr>
      <w:r>
        <w:t>Geldige JPEG van wildcam1 opslaan en file + DB-record verifiëren.</w:t>
      </w:r>
    </w:p>
    <w:p>
      <w:pPr>
        <w:pStyle w:val="ListBullet"/>
      </w:pPr>
      <w:r>
        <w:t>Exact hetzelfde frame opnieuw sturen: 200/idempotent, geen duplicaat.</w:t>
      </w:r>
    </w:p>
    <w:p>
      <w:pPr>
        <w:pStyle w:val="ListBullet"/>
      </w:pPr>
      <w:r>
        <w:t>Zelfde event/frame-nummers van wildcam2 blijven apart.</w:t>
      </w:r>
    </w:p>
    <w:p>
      <w:pPr>
        <w:pStyle w:val="ListBullet"/>
      </w:pPr>
      <w:r>
        <w:t>Ongeldige camera-ID, niet-JPEG en te grote body weigeren.</w:t>
      </w:r>
    </w:p>
    <w:p>
      <w:pPr>
        <w:pStyle w:val="ListBullet"/>
      </w:pPr>
      <w:r>
        <w:t>Gelijktijdige uploads van meerdere camera's testen.</w:t>
      </w:r>
    </w:p>
    <w:p>
      <w:pPr>
        <w:pStyle w:val="ListBullet"/>
      </w:pPr>
      <w:r>
        <w:t>Eventvolgorde en filters op camera/datum testen.</w:t>
      </w:r>
    </w:p>
    <w:p>
      <w:pPr>
        <w:pStyle w:val="ListBullet"/>
      </w:pPr>
      <w:r>
        <w:t>Oude heartbeat leidt tot afgeleide offline-status.</w:t>
      </w:r>
    </w:p>
    <w:p>
      <w:pPr>
        <w:pStyle w:val="ListBullet"/>
      </w:pPr>
      <w:r>
        <w:t>Delete verwijdert databasegegevens en bestanden consistent.</w:t>
      </w:r>
    </w:p>
    <w:p>
      <w:pPr>
        <w:pStyle w:val="ListBullet"/>
      </w:pPr>
      <w:r>
        <w:t>Padconstructie kan nooit buiten capture-root komen.</w:t>
      </w:r>
    </w:p>
    <w:p>
      <w:pPr>
        <w:pStyle w:val="ListBullet"/>
      </w:pPr>
      <w:r>
        <w:t>AI-tabellen/interfaces bestaan als uitbreidingspunt, maar v1 vereist geen model of AI-package.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wildcam1 en wildcam2 kunnen tegelijk uploaden.</w:t>
      </w:r>
    </w:p>
    <w:p>
      <w:pPr>
        <w:pStyle w:val="ListBullet"/>
      </w:pPr>
      <w:r>
        <w:t>Beelden zijn per camera en event in de browser te bekijken.</w:t>
      </w:r>
    </w:p>
    <w:p>
      <w:pPr>
        <w:pStyle w:val="ListBullet"/>
      </w:pPr>
      <w:r>
        <w:t>Backendrestart verliest geen beelden of metadata.</w:t>
      </w:r>
    </w:p>
    <w:p>
      <w:pPr>
        <w:pStyle w:val="ListBullet"/>
      </w:pPr>
      <w:r>
        <w:t>Retries maken geen duplicaten.</w:t>
      </w:r>
    </w:p>
    <w:p>
      <w:pPr>
        <w:pStyle w:val="ListBullet"/>
      </w:pPr>
      <w:r>
        <w:t>Dashboard toont camerahealth en recente captures.</w:t>
      </w:r>
    </w:p>
    <w:p>
      <w:pPr>
        <w:pStyle w:val="ListBullet"/>
      </w:pPr>
      <w:r>
        <w:t>README bevat installatie, venv, configuratie, systemd, backup en upgrade.</w:t>
      </w:r>
    </w:p>
    <w:p>
      <w:pPr>
        <w:pStyle w:val="ListBullet"/>
      </w:pPr>
      <w:r>
        <w:t>Databaseschema is migratieklaar; Alembic aanbevolen voor latere AI-uitbreidingen.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